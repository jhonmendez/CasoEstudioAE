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Vision Document</w:t>
      </w:r>
    </w:p>
    <w:p>
      <w:pPr>
        <w:pStyle w:val="Heading1"/>
      </w:pPr>
      <w:r>
        <w:t>1. Introducción</w:t>
      </w:r>
    </w:p>
    <w:p>
      <w:pPr/>
      <w:r>
        <w:t>Propósito del documento:</w:t>
        <w:br/>
        <w:t>Describir la visión de arquitectura para la organización, alineando los objetivos del negocio con una dirección clara para el desarrollo arquitectónico.</w:t>
        <w:br/>
        <w:br/>
        <w:t>Contexto:</w:t>
        <w:br/>
        <w:t>[Describa brevemente la organización o el caso de estudio]</w:t>
      </w:r>
    </w:p>
    <w:p>
      <w:pPr>
        <w:pStyle w:val="Heading1"/>
      </w:pPr>
      <w:r>
        <w:t>2. Problema del Negocio</w:t>
      </w:r>
    </w:p>
    <w:p>
      <w:pPr/>
      <w:r>
        <w:t>[Describa la situación actual, el dolor principal y su impacto. Incluya relación con drivers del entorno]</w:t>
      </w:r>
    </w:p>
    <w:p>
      <w:pPr>
        <w:pStyle w:val="Heading1"/>
      </w:pPr>
      <w:r>
        <w:t>3. Objetivos de Arquitectura</w:t>
      </w:r>
    </w:p>
    <w:p>
      <w:pPr/>
      <w:r>
        <w:t>[Liste los objetivos que se buscan lograr con la arquitectura]</w:t>
      </w:r>
    </w:p>
    <w:p>
      <w:pPr>
        <w:pStyle w:val="Heading1"/>
      </w:pPr>
      <w:r>
        <w:t>4. Alineación con la Estrategia</w:t>
      </w:r>
    </w:p>
    <w:p>
      <w:pPr/>
      <w:r>
        <w:t>[Explique cómo la arquitectura soporta la estrategia del negocio]</w:t>
      </w:r>
    </w:p>
    <w:p>
      <w:pPr>
        <w:pStyle w:val="Heading1"/>
      </w:pPr>
      <w:r>
        <w:t>5. Alcance de la Arquitectura</w:t>
      </w:r>
    </w:p>
    <w:p>
      <w:pPr/>
      <w:r>
        <w:t>Incluye:</w:t>
        <w:br/>
        <w:t>[Procesos, sistemas, datos, unidades]</w:t>
        <w:br/>
        <w:br/>
        <w:t>Excluye:</w:t>
        <w:br/>
        <w:t>[Elementos fuera del alcance]</w:t>
      </w:r>
    </w:p>
    <w:p>
      <w:pPr>
        <w:pStyle w:val="Heading1"/>
      </w:pPr>
      <w:r>
        <w:t>6.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Interés</w:t>
            </w:r>
          </w:p>
        </w:tc>
      </w:tr>
      <w:tr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[Rol]</w:t>
            </w:r>
          </w:p>
        </w:tc>
        <w:tc>
          <w:tcPr>
            <w:tcW w:type="dxa" w:w="2880"/>
          </w:tcPr>
          <w:p>
            <w:r>
              <w:t>[Interés]</w:t>
            </w:r>
          </w:p>
        </w:tc>
      </w:tr>
      <w:tr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[Rol]</w:t>
            </w:r>
          </w:p>
        </w:tc>
        <w:tc>
          <w:tcPr>
            <w:tcW w:type="dxa" w:w="2880"/>
          </w:tcPr>
          <w:p>
            <w:r>
              <w:t>[Interés]</w:t>
            </w:r>
          </w:p>
        </w:tc>
      </w:tr>
      <w:tr>
        <w:tc>
          <w:tcPr>
            <w:tcW w:type="dxa" w:w="2880"/>
          </w:tcPr>
          <w:p>
            <w:r>
              <w:t>[Nombre]</w:t>
            </w:r>
          </w:p>
        </w:tc>
        <w:tc>
          <w:tcPr>
            <w:tcW w:type="dxa" w:w="2880"/>
          </w:tcPr>
          <w:p>
            <w:r>
              <w:t>[Rol]</w:t>
            </w:r>
          </w:p>
        </w:tc>
        <w:tc>
          <w:tcPr>
            <w:tcW w:type="dxa" w:w="2880"/>
          </w:tcPr>
          <w:p>
            <w:r>
              <w:t>[Interés]</w:t>
            </w:r>
          </w:p>
        </w:tc>
      </w:tr>
    </w:tbl>
    <w:p>
      <w:pPr>
        <w:pStyle w:val="Heading1"/>
      </w:pPr>
      <w:r>
        <w:t>7. Valor Esperado</w:t>
      </w:r>
    </w:p>
    <w:p>
      <w:pPr/>
      <w:r>
        <w:t>[Describa los beneficios esperados para la organización]</w:t>
      </w:r>
    </w:p>
    <w:p>
      <w:pPr>
        <w:pStyle w:val="Heading1"/>
      </w:pPr>
      <w:r>
        <w:t>8. Riesgos y Oportunidades</w:t>
      </w:r>
    </w:p>
    <w:p>
      <w:pPr/>
      <w:r>
        <w:t>Riesgos:</w:t>
        <w:br/>
        <w:t>[Liste riesgos]</w:t>
        <w:br/>
        <w:br/>
        <w:t>Oportunidades:</w:t>
        <w:br/>
        <w:t>[Liste oportunidades]</w:t>
      </w:r>
    </w:p>
    <w:p>
      <w:pPr>
        <w:pStyle w:val="Heading1"/>
      </w:pPr>
      <w:r>
        <w:t>9. Principios de Alto Nivel (Opcional)</w:t>
      </w:r>
    </w:p>
    <w:p>
      <w:pPr/>
      <w:r>
        <w:t>[Defina principios que guiarán la arquitectura]</w:t>
      </w:r>
    </w:p>
    <w:p>
      <w:pPr>
        <w:pStyle w:val="Heading1"/>
      </w:pPr>
      <w:r>
        <w:t>10. Restricciones (Opcional)</w:t>
      </w:r>
    </w:p>
    <w:p>
      <w:pPr/>
      <w:r>
        <w:t>[Liste restricciones como regulación, presupuesto, tecnología existente]</w:t>
      </w:r>
    </w:p>
    <w:p>
      <w:pPr>
        <w:pStyle w:val="Heading1"/>
      </w:pPr>
      <w:r>
        <w:t>11. Resumen Ejecutivo</w:t>
      </w:r>
    </w:p>
    <w:p>
      <w:pPr/>
      <w:r>
        <w:t>[Sintetice en un párrafo el problema, objetivo y valor esperado]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